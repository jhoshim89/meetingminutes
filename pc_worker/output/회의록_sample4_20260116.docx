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맑은 고딕" w:hAnsi="맑은 고딕"/>
          <w:b/>
          <w:sz w:val="36"/>
        </w:rPr>
        <w:t>sample4</w:t>
      </w:r>
    </w:p>
    <w:p>
      <w:r>
        <w:rPr>
          <w:rFonts w:ascii="맑은 고딕" w:hAnsi="맑은 고딕"/>
          <w:b/>
          <w:sz w:val="22"/>
        </w:rPr>
        <w:t>일시: 2026년 01월 16일 17:22</w:t>
      </w:r>
    </w:p>
    <w:p>
      <w:r>
        <w:rPr>
          <w:rFonts w:ascii="맑은 고딕" w:hAnsi="맑은 고딕"/>
          <w:b/>
          <w:sz w:val="22"/>
        </w:rPr>
        <w:t>참석자: AAS, FJ, OF, PE, QT, RB, RN, RU, TI</w:t>
      </w:r>
    </w:p>
    <w:p/>
    <w:p>
      <w:pPr>
        <w:pStyle w:val="Heading1"/>
      </w:pPr>
      <w:r>
        <w:rPr>
          <w:rFonts w:ascii="맑은 고딕" w:hAnsi="맑은 고딕"/>
          <w:b/>
          <w:color w:val="003366"/>
          <w:sz w:val="28"/>
        </w:rPr>
        <w:t>요약</w:t>
      </w:r>
    </w:p>
    <w:p>
      <w:r>
        <w:rPr>
          <w:rFonts w:ascii="맑은 고딕" w:hAnsi="맑은 고딕"/>
          <w:b w:val="0"/>
          <w:sz w:val="22"/>
        </w:rPr>
        <w:t>## 회의 요약: 안드로이드 시스템 및 전개축 기획 논의</w:t>
        <w:br/>
        <w:br/>
        <w:t xml:space="preserve">이번 회의는 안드로이드 시스템 관련 개인 의견 제시와 토론, 그리고 전개축 기획에 대한 논의를 주요 과제로 진행했습니다. 참석자들은 각자의 관점을 바탕으로 안드로이드 시스템 관련 다양한 사안에 대해 의견을 나누며 활발한 토론을 이끌어냈습니다. 특히 최근 시설 마스터 플랜 변경 가능성이 언급되어 향후 계획 수립에 영향을 미칠 수 있는 중요한 주제로 논의되었습니다. </w:t>
        <w:br/>
        <w:br/>
        <w:t xml:space="preserve">김종인 교수는 전개축 기획을 위한 3개의 꼭지점을 포함하는 계획안을 제시하며 구체적인 방향성을 제시했습니다. 이를 토대로 참석자들은 정론적 의견 제시와 합의에 대한 논의를 진행하여 전개축 기획 방향 설정에 필요한 공동 목표를 수립하고자 노력했습니다. </w:t>
        <w:br/>
        <w:br/>
        <w:t>회의 결과, 안드로이드 시스템 관련 개인 의견을 정리하고 검토하는 작업과 최근 시설 마스터 플랜 변경 가능성을 확인 및 정보를 공유하는 것이 중요함이 명확해졌습니다. 이러한 활동을 통해 안정적이고 효율적인 전개축 기획에 필요한 근거 자료 확보와 합의점 도출에 기여할 것으로 예상됩니다.</w:t>
      </w:r>
    </w:p>
    <w:p/>
    <w:p>
      <w:pPr>
        <w:pStyle w:val="Heading1"/>
      </w:pPr>
      <w:r>
        <w:rPr>
          <w:rFonts w:ascii="맑은 고딕" w:hAnsi="맑은 고딕"/>
          <w:b/>
          <w:color w:val="003366"/>
          <w:sz w:val="28"/>
        </w:rPr>
        <w:t>핵심 포인트</w:t>
      </w:r>
    </w:p>
    <w:p>
      <w:pPr>
        <w:ind w:left="360"/>
      </w:pPr>
      <w:r>
        <w:rPr>
          <w:rFonts w:ascii="맑은 고딕" w:hAnsi="맑은 고딕"/>
          <w:b w:val="0"/>
          <w:sz w:val="22"/>
        </w:rPr>
        <w:t>• 안드로이드 시스템 관련 개인 의견 제시와 토론이 활발하게 진행되었다.</w:t>
      </w:r>
    </w:p>
    <w:p>
      <w:pPr>
        <w:ind w:left="360"/>
      </w:pPr>
      <w:r>
        <w:rPr>
          <w:rFonts w:ascii="맑은 고딕" w:hAnsi="맑은 고딕"/>
          <w:b w:val="0"/>
          <w:sz w:val="22"/>
        </w:rPr>
        <w:t>• 최근 시설 마스터 플랜 변경 가능성이 언급되어 향후 계획 수립에 영향을 미칠 수 있다는 점이 중요한 논점으로 다루어졌다.</w:t>
      </w:r>
    </w:p>
    <w:p>
      <w:pPr>
        <w:ind w:left="360"/>
      </w:pPr>
      <w:r>
        <w:rPr>
          <w:rFonts w:ascii="맑은 고딕" w:hAnsi="맑은 고딕"/>
          <w:b w:val="0"/>
          <w:sz w:val="22"/>
        </w:rPr>
        <w:t>• 김종인 교수가 전개축 기획을 위한 3개의 핵심 포인트를 포함하는 계획안을 제시했다.</w:t>
      </w:r>
    </w:p>
    <w:p>
      <w:pPr>
        <w:ind w:left="360"/>
      </w:pPr>
      <w:r>
        <w:rPr>
          <w:rFonts w:ascii="맑은 고딕" w:hAnsi="맑은 고딕"/>
          <w:b w:val="0"/>
          <w:sz w:val="22"/>
        </w:rPr>
        <w:t>• 참석자들은 정론적 의견을 제시하고 합의에 대한 논의를 통해 전개축 기획 방향 설정에 필요한 공동 목표를 수립하려고 노력했다.</w:t>
      </w:r>
    </w:p>
    <w:p>
      <w:pPr>
        <w:ind w:left="360"/>
      </w:pPr>
      <w:r>
        <w:rPr>
          <w:rFonts w:ascii="맑은 고딕" w:hAnsi="맑은 고딕"/>
          <w:b w:val="0"/>
          <w:sz w:val="22"/>
        </w:rPr>
        <w:t>• 안드로이드 시스템 관련 개인 의견 정리, 최근 시설 마스터 플랜 변경 가능성 확인 및 정보 공유가 중요함이 강조되었다.</w:t>
      </w:r>
    </w:p>
    <w:p/>
    <w:p>
      <w:pPr>
        <w:pStyle w:val="Heading1"/>
      </w:pPr>
      <w:r>
        <w:rPr>
          <w:rFonts w:ascii="맑은 고딕" w:hAnsi="맑은 고딕"/>
          <w:b/>
          <w:color w:val="003366"/>
          <w:sz w:val="28"/>
        </w:rPr>
        <w:t>전체 대화 내용</w:t>
      </w:r>
    </w:p>
    <w:p>
      <w:r>
        <w:rPr>
          <w:rFonts w:ascii="맑은 고딕" w:hAnsi="맑은 고딕"/>
          <w:b/>
          <w:sz w:val="22"/>
        </w:rPr>
        <w:t xml:space="preserve">[00:10:12] Unknown: </w:t>
      </w:r>
      <w:r>
        <w:rPr>
          <w:rFonts w:ascii="맑은 고딕" w:hAnsi="맑은 고딕"/>
          <w:b w:val="0"/>
          <w:sz w:val="22"/>
        </w:rPr>
        <w:t>의견이 개인적인 의견이니까.</w:t>
      </w:r>
    </w:p>
    <w:p>
      <w:r>
        <w:rPr>
          <w:rFonts w:ascii="맑은 고딕" w:hAnsi="맑은 고딕"/>
          <w:b/>
          <w:sz w:val="22"/>
        </w:rPr>
        <w:t xml:space="preserve">[00:22:16] Unknown: </w:t>
      </w:r>
      <w:r>
        <w:rPr>
          <w:rFonts w:ascii="맑은 고딕" w:hAnsi="맑은 고딕"/>
          <w:b w:val="0"/>
          <w:sz w:val="22"/>
        </w:rPr>
        <w:t>제가 아는 안드로이드에서는 그러니까 가장 현실적인 아닌 것 같아요.</w:t>
      </w:r>
    </w:p>
    <w:p>
      <w:r>
        <w:rPr>
          <w:rFonts w:ascii="맑은 고딕" w:hAnsi="맑은 고딕"/>
          <w:b/>
          <w:sz w:val="22"/>
        </w:rPr>
        <w:t xml:space="preserve">[00:23:13] Unknown: </w:t>
      </w:r>
      <w:r>
        <w:rPr>
          <w:rFonts w:ascii="맑은 고딕" w:hAnsi="맑은 고딕"/>
          <w:b w:val="0"/>
          <w:sz w:val="22"/>
        </w:rPr>
        <w:t>혹시 최근에 시설 마스터 플랜이 바뀌었을 거 아니에요?</w:t>
      </w:r>
    </w:p>
    <w:p>
      <w:r>
        <w:rPr>
          <w:rFonts w:ascii="맑은 고딕" w:hAnsi="맑은 고딕"/>
          <w:b/>
          <w:sz w:val="22"/>
        </w:rPr>
        <w:t xml:space="preserve">[00:25:38] Unknown: </w:t>
      </w:r>
      <w:r>
        <w:rPr>
          <w:rFonts w:ascii="맑은 고딕" w:hAnsi="맑은 고딕"/>
          <w:b w:val="0"/>
          <w:sz w:val="22"/>
        </w:rPr>
        <w:t>일단은 장발에는 이번에 새로 옵버전되는 그 부분에 그 전개축 기획까지 하는 거는</w:t>
      </w:r>
    </w:p>
    <w:p>
      <w:r>
        <w:rPr>
          <w:rFonts w:ascii="맑은 고딕" w:hAnsi="맑은 고딕"/>
          <w:b/>
          <w:sz w:val="22"/>
        </w:rPr>
        <w:t xml:space="preserve">[00:25:46] Unknown: </w:t>
      </w:r>
      <w:r>
        <w:rPr>
          <w:rFonts w:ascii="맑은 고딕" w:hAnsi="맑은 고딕"/>
          <w:b w:val="0"/>
          <w:sz w:val="22"/>
        </w:rPr>
        <w:t>김종인 교수가 아까 회의상에 그 말을 하던데요.</w:t>
      </w:r>
    </w:p>
    <w:p>
      <w:r>
        <w:rPr>
          <w:rFonts w:ascii="맑은 고딕" w:hAnsi="맑은 고딕"/>
          <w:b/>
          <w:sz w:val="22"/>
        </w:rPr>
        <w:t xml:space="preserve">[00:26:15] Unknown: </w:t>
      </w:r>
      <w:r>
        <w:rPr>
          <w:rFonts w:ascii="맑은 고딕" w:hAnsi="맑은 고딕"/>
          <w:b w:val="0"/>
          <w:sz w:val="22"/>
        </w:rPr>
        <w:t>제가 아까 맞죠?</w:t>
      </w:r>
    </w:p>
    <w:p>
      <w:r>
        <w:rPr>
          <w:rFonts w:ascii="맑은 고딕" w:hAnsi="맑은 고딕"/>
          <w:b/>
          <w:sz w:val="22"/>
        </w:rPr>
        <w:t xml:space="preserve">[00:26:20] Unknown: </w:t>
      </w:r>
      <w:r>
        <w:rPr>
          <w:rFonts w:ascii="맑은 고딕" w:hAnsi="맑은 고딕"/>
          <w:b w:val="0"/>
          <w:sz w:val="22"/>
        </w:rPr>
        <w:t>아까 김재원 3개의 꼭지가 들어가있다.</w:t>
      </w:r>
    </w:p>
    <w:p>
      <w:r>
        <w:rPr>
          <w:rFonts w:ascii="맑은 고딕" w:hAnsi="맑은 고딕"/>
          <w:b/>
          <w:sz w:val="22"/>
        </w:rPr>
        <w:t xml:space="preserve">[00:28:25] Unknown: </w:t>
      </w:r>
      <w:r>
        <w:rPr>
          <w:rFonts w:ascii="맑은 고딕" w:hAnsi="맑은 고딕"/>
          <w:b w:val="0"/>
          <w:sz w:val="22"/>
        </w:rPr>
        <w:t>지금 말씀하신 게 이제 어떻게 보면은 정론이에요.</w:t>
      </w:r>
    </w:p>
    <w:p>
      <w:r>
        <w:rPr>
          <w:rFonts w:ascii="맑은 고딕" w:hAnsi="맑은 고딕"/>
          <w:b/>
          <w:sz w:val="22"/>
        </w:rPr>
        <w:t xml:space="preserve">[00:36:30] Unknown: </w:t>
      </w:r>
      <w:r>
        <w:rPr>
          <w:rFonts w:ascii="맑은 고딕" w:hAnsi="맑은 고딕"/>
          <w:b w:val="0"/>
          <w:sz w:val="22"/>
        </w:rPr>
        <w:t>맞습니다.</w:t>
      </w:r>
    </w:p>
    <w:p>
      <w:pPr>
        <w:pStyle w:val="Heading1"/>
      </w:pPr>
      <w:r>
        <w:rPr>
          <w:rFonts w:ascii="맑은 고딕" w:hAnsi="맑은 고딕"/>
          <w:b/>
          <w:color w:val="003366"/>
          <w:sz w:val="28"/>
        </w:rPr>
        <w:t>액션 아이템</w:t>
      </w:r>
    </w:p>
    <w:p>
      <w:pPr>
        <w:ind w:left="360"/>
      </w:pPr>
      <w:r>
        <w:rPr>
          <w:rFonts w:ascii="맑은 고딕" w:hAnsi="맑은 고딕"/>
          <w:b w:val="0"/>
          <w:sz w:val="22"/>
        </w:rPr>
        <w:t>• [김종인 교수]**: 안드로이드 시스템 전개축 기획 계획안을 구체화하여 공유한다.</w:t>
      </w:r>
    </w:p>
    <w:p>
      <w:pPr>
        <w:ind w:left="360"/>
      </w:pPr>
      <w:r>
        <w:rPr>
          <w:rFonts w:ascii="맑은 고딕" w:hAnsi="맑은 고딕"/>
          <w:b w:val="0"/>
          <w:sz w:val="22"/>
        </w:rPr>
        <w:t>• [참석자 모두]** : 김종인 교수가 제시한 전개축 기획 계획안에 대한 의견 및 정론적 논의를 진행하고 합의점을 도출한다.</w:t>
      </w:r>
    </w:p>
    <w:p>
      <w:pPr>
        <w:ind w:left="360"/>
      </w:pPr>
      <w:r>
        <w:rPr>
          <w:rFonts w:ascii="맑은 고딕" w:hAnsi="맑은 고딕"/>
          <w:b w:val="0"/>
          <w:sz w:val="22"/>
        </w:rPr>
        <w:t>• [담당자]**: 안드로이드 시스템 관련 개인 의견들을 정리하고 검토하여 공유한다.</w:t>
      </w:r>
    </w:p>
    <w:p>
      <w:pPr>
        <w:ind w:left="360"/>
      </w:pPr>
      <w:r>
        <w:rPr>
          <w:rFonts w:ascii="맑은 고딕" w:hAnsi="맑은 고딕"/>
          <w:b w:val="0"/>
          <w:sz w:val="22"/>
        </w:rPr>
        <w:t>• [담당자]**: 최근 시설 마스터 플랜 변경 가능성 확인 및 정보를 공유한다.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